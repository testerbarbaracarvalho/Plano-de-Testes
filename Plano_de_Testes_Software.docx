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F9B6E" w14:textId="77777777" w:rsidR="00120ACD" w:rsidRDefault="00000000">
      <w:pPr>
        <w:pStyle w:val="Ttulo"/>
      </w:pPr>
      <w:r>
        <w:t>Plano de Testes de Software</w:t>
      </w:r>
    </w:p>
    <w:p w14:paraId="1D4A930B" w14:textId="77777777" w:rsidR="00120ACD" w:rsidRDefault="00000000">
      <w:pPr>
        <w:pStyle w:val="Ttulo1"/>
      </w:pPr>
      <w:r>
        <w:t>1. Informações Gerais</w:t>
      </w:r>
    </w:p>
    <w:p w14:paraId="50F7DCCB" w14:textId="77777777" w:rsidR="00120ACD" w:rsidRDefault="00000000">
      <w:r>
        <w:t>Nome do Projeto:</w:t>
      </w:r>
    </w:p>
    <w:p w14:paraId="4FDE42BE" w14:textId="77777777" w:rsidR="00120ACD" w:rsidRDefault="00000000">
      <w:r>
        <w:t>Versão do Sistema:</w:t>
      </w:r>
    </w:p>
    <w:p w14:paraId="1CB35B8D" w14:textId="77777777" w:rsidR="00120ACD" w:rsidRDefault="00000000">
      <w:r>
        <w:t>Responsável pelo Teste:</w:t>
      </w:r>
    </w:p>
    <w:p w14:paraId="27CBF29C" w14:textId="77777777" w:rsidR="00120ACD" w:rsidRDefault="00000000">
      <w:r>
        <w:t>Data de Criação do Plano:</w:t>
      </w:r>
    </w:p>
    <w:p w14:paraId="562721F6" w14:textId="77777777" w:rsidR="00120ACD" w:rsidRDefault="00000000">
      <w:r>
        <w:t>Data Prevista para Execução:</w:t>
      </w:r>
    </w:p>
    <w:p w14:paraId="364ECBA9" w14:textId="77777777" w:rsidR="00120ACD" w:rsidRDefault="00000000">
      <w:pPr>
        <w:pStyle w:val="Ttulo1"/>
      </w:pPr>
      <w:r>
        <w:t>2. Objetivo do Plano de Testes</w:t>
      </w:r>
    </w:p>
    <w:p w14:paraId="07E7DE73" w14:textId="77777777" w:rsidR="00120ACD" w:rsidRDefault="00000000">
      <w:r>
        <w:t>Descrever brevemente o propósito dos testes: validar funcionalidades, verificar desempenho, garantir conformidade com os requisitos etc.</w:t>
      </w:r>
    </w:p>
    <w:p w14:paraId="654DA343" w14:textId="77777777" w:rsidR="00120ACD" w:rsidRDefault="00000000">
      <w:pPr>
        <w:pStyle w:val="Ttulo1"/>
      </w:pPr>
      <w:r>
        <w:t>3. Escopo</w:t>
      </w:r>
    </w:p>
    <w:p w14:paraId="6E7D3819" w14:textId="77777777" w:rsidR="00120ACD" w:rsidRDefault="00000000">
      <w:r>
        <w:t>Funcionalidades a serem testadas:</w:t>
      </w:r>
    </w:p>
    <w:p w14:paraId="54DE1376" w14:textId="0B8A9652" w:rsidR="00120ACD" w:rsidRDefault="00000000">
      <w:pPr>
        <w:pStyle w:val="Commarcadores"/>
      </w:pPr>
      <w:r>
        <w:t xml:space="preserve"> Funcionalidade 1</w:t>
      </w:r>
    </w:p>
    <w:p w14:paraId="669D83C9" w14:textId="5EB57CC3" w:rsidR="00120ACD" w:rsidRDefault="00000000">
      <w:pPr>
        <w:pStyle w:val="Commarcadores"/>
      </w:pPr>
      <w:r>
        <w:t xml:space="preserve"> Funcionalidade 2</w:t>
      </w:r>
    </w:p>
    <w:p w14:paraId="43D5A1C4" w14:textId="77777777" w:rsidR="00120ACD" w:rsidRDefault="00000000">
      <w:r>
        <w:t>Funcionalidades que não serão testadas:</w:t>
      </w:r>
    </w:p>
    <w:p w14:paraId="75ABBDAF" w14:textId="5E90D683" w:rsidR="00120ACD" w:rsidRDefault="00000000">
      <w:pPr>
        <w:pStyle w:val="Commarcadores"/>
      </w:pPr>
      <w:r>
        <w:t xml:space="preserve"> </w:t>
      </w:r>
      <w:proofErr w:type="spellStart"/>
      <w:r>
        <w:t>Funcionalidade</w:t>
      </w:r>
      <w:proofErr w:type="spellEnd"/>
      <w:r>
        <w:t xml:space="preserve"> X (</w:t>
      </w:r>
      <w:proofErr w:type="spellStart"/>
      <w:r w:rsidR="0054344D">
        <w:t>Justifique</w:t>
      </w:r>
      <w:proofErr w:type="spellEnd"/>
      <w:r>
        <w:t>)</w:t>
      </w:r>
    </w:p>
    <w:p w14:paraId="5898C87A" w14:textId="77777777" w:rsidR="00120ACD" w:rsidRDefault="00000000">
      <w:pPr>
        <w:pStyle w:val="Ttulo1"/>
      </w:pPr>
      <w:r>
        <w:t>4. Critérios de Início e Término dos Testes</w:t>
      </w:r>
    </w:p>
    <w:p w14:paraId="784FCB5B" w14:textId="77777777" w:rsidR="00120ACD" w:rsidRDefault="00000000">
      <w:r>
        <w:t>Início:</w:t>
      </w:r>
    </w:p>
    <w:p w14:paraId="28395680" w14:textId="20497DFB" w:rsidR="00120ACD" w:rsidRDefault="00000000">
      <w:pPr>
        <w:pStyle w:val="Commarcadores"/>
      </w:pPr>
      <w:r>
        <w:t xml:space="preserve">Código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de testes</w:t>
      </w:r>
    </w:p>
    <w:p w14:paraId="3AB82A77" w14:textId="530151CA" w:rsidR="00120ACD" w:rsidRDefault="00000000">
      <w:pPr>
        <w:pStyle w:val="Commarcadores"/>
      </w:pPr>
      <w:proofErr w:type="spellStart"/>
      <w:r>
        <w:t>Documentação</w:t>
      </w:r>
      <w:proofErr w:type="spellEnd"/>
      <w:r>
        <w:t xml:space="preserve"> dos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completa</w:t>
      </w:r>
      <w:proofErr w:type="spellEnd"/>
    </w:p>
    <w:p w14:paraId="4641F963" w14:textId="77777777" w:rsidR="00120ACD" w:rsidRDefault="00000000">
      <w:r>
        <w:t>Término:</w:t>
      </w:r>
    </w:p>
    <w:p w14:paraId="6C0922DA" w14:textId="74AB9091" w:rsidR="00120ACD" w:rsidRDefault="00000000">
      <w:pPr>
        <w:pStyle w:val="Commarcadores"/>
      </w:pPr>
      <w:r>
        <w:t xml:space="preserve"> Todos os testes executados</w:t>
      </w:r>
    </w:p>
    <w:p w14:paraId="358B07DF" w14:textId="74D5F0E0" w:rsidR="00120ACD" w:rsidRDefault="00000000">
      <w:pPr>
        <w:pStyle w:val="Commarcadores"/>
      </w:pPr>
      <w:r>
        <w:t xml:space="preserve"> Todos os bugs críticos resolvidos</w:t>
      </w:r>
    </w:p>
    <w:p w14:paraId="31B9C776" w14:textId="77777777" w:rsidR="00120ACD" w:rsidRDefault="00000000">
      <w:pPr>
        <w:pStyle w:val="Ttulo1"/>
      </w:pPr>
      <w:r>
        <w:t>5. Tipos de Teste a Serem Realizados</w:t>
      </w:r>
    </w:p>
    <w:p w14:paraId="3F25BE5A" w14:textId="77777777" w:rsidR="00120ACD" w:rsidRDefault="00000000">
      <w:r>
        <w:t>[ ] Teste Funcional</w:t>
      </w:r>
    </w:p>
    <w:p w14:paraId="26045D49" w14:textId="77777777" w:rsidR="00120ACD" w:rsidRDefault="00000000">
      <w:r>
        <w:t>[ ] Teste de Integração</w:t>
      </w:r>
    </w:p>
    <w:p w14:paraId="107B8427" w14:textId="77777777" w:rsidR="00120ACD" w:rsidRDefault="00000000">
      <w:r>
        <w:t>[ ] Teste de Regressão</w:t>
      </w:r>
    </w:p>
    <w:p w14:paraId="6D897C58" w14:textId="77777777" w:rsidR="00120ACD" w:rsidRDefault="00000000">
      <w:r>
        <w:t>[ ] Teste de Usabilidade</w:t>
      </w:r>
    </w:p>
    <w:p w14:paraId="4E74344E" w14:textId="77777777" w:rsidR="00120ACD" w:rsidRDefault="00000000">
      <w:r>
        <w:t>[ ] Teste de Desempenho</w:t>
      </w:r>
    </w:p>
    <w:p w14:paraId="5B076362" w14:textId="77777777" w:rsidR="00120ACD" w:rsidRDefault="00000000">
      <w:r>
        <w:t>[ ] Teste de Segurança</w:t>
      </w:r>
    </w:p>
    <w:p w14:paraId="457C98A4" w14:textId="77777777" w:rsidR="00120ACD" w:rsidRDefault="00000000">
      <w:r>
        <w:t>[ ] Outros: _____________________</w:t>
      </w:r>
    </w:p>
    <w:p w14:paraId="57F8B6F3" w14:textId="77777777" w:rsidR="00120ACD" w:rsidRDefault="00000000">
      <w:pPr>
        <w:pStyle w:val="Ttulo1"/>
      </w:pPr>
      <w:r>
        <w:t>6. Ambiente de Testes</w:t>
      </w:r>
    </w:p>
    <w:p w14:paraId="7B8F6D47" w14:textId="77777777" w:rsidR="00120ACD" w:rsidRDefault="00000000">
      <w:r>
        <w:t>Hardware:</w:t>
      </w:r>
    </w:p>
    <w:p w14:paraId="4860374D" w14:textId="77777777" w:rsidR="00120ACD" w:rsidRDefault="00000000">
      <w:r>
        <w:t>Software (SO, Banco de Dados, etc):</w:t>
      </w:r>
    </w:p>
    <w:p w14:paraId="2E365E37" w14:textId="77777777" w:rsidR="00120ACD" w:rsidRDefault="00000000">
      <w:r>
        <w:t>Ambiente de Execução (dev, staging, produção):</w:t>
      </w:r>
    </w:p>
    <w:p w14:paraId="76C92444" w14:textId="77777777" w:rsidR="00120ACD" w:rsidRDefault="00000000">
      <w:pPr>
        <w:pStyle w:val="Ttulo1"/>
      </w:pPr>
      <w:r>
        <w:t>7. Casos de Teste (resumo)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36"/>
        <w:gridCol w:w="1664"/>
        <w:gridCol w:w="1439"/>
        <w:gridCol w:w="1438"/>
        <w:gridCol w:w="1439"/>
        <w:gridCol w:w="1440"/>
      </w:tblGrid>
      <w:tr w:rsidR="00120ACD" w14:paraId="487ED611" w14:textId="77777777">
        <w:tc>
          <w:tcPr>
            <w:tcW w:w="1440" w:type="dxa"/>
          </w:tcPr>
          <w:p w14:paraId="1D813F10" w14:textId="77777777" w:rsidR="00120ACD" w:rsidRDefault="00000000">
            <w:r>
              <w:t>ID</w:t>
            </w:r>
          </w:p>
        </w:tc>
        <w:tc>
          <w:tcPr>
            <w:tcW w:w="1440" w:type="dxa"/>
          </w:tcPr>
          <w:p w14:paraId="025D141F" w14:textId="77777777" w:rsidR="00120ACD" w:rsidRDefault="00000000">
            <w:r>
              <w:t>Funcionalidade</w:t>
            </w:r>
          </w:p>
        </w:tc>
        <w:tc>
          <w:tcPr>
            <w:tcW w:w="1440" w:type="dxa"/>
          </w:tcPr>
          <w:p w14:paraId="47D98B6E" w14:textId="77777777" w:rsidR="00120ACD" w:rsidRDefault="00000000">
            <w:r>
              <w:t>Descrição do Teste</w:t>
            </w:r>
          </w:p>
        </w:tc>
        <w:tc>
          <w:tcPr>
            <w:tcW w:w="1440" w:type="dxa"/>
          </w:tcPr>
          <w:p w14:paraId="7FC6CE34" w14:textId="77777777" w:rsidR="00120ACD" w:rsidRDefault="00000000">
            <w:r>
              <w:t>Dados de Entrada</w:t>
            </w:r>
          </w:p>
        </w:tc>
        <w:tc>
          <w:tcPr>
            <w:tcW w:w="1440" w:type="dxa"/>
          </w:tcPr>
          <w:p w14:paraId="08E1B088" w14:textId="77777777" w:rsidR="00120ACD" w:rsidRDefault="00000000">
            <w:r>
              <w:t>Resultado Esperado</w:t>
            </w:r>
          </w:p>
        </w:tc>
        <w:tc>
          <w:tcPr>
            <w:tcW w:w="1440" w:type="dxa"/>
          </w:tcPr>
          <w:p w14:paraId="553E0CD3" w14:textId="77777777" w:rsidR="00120ACD" w:rsidRDefault="00000000">
            <w:r>
              <w:t>Responsável</w:t>
            </w:r>
          </w:p>
        </w:tc>
      </w:tr>
      <w:tr w:rsidR="00120ACD" w14:paraId="088008F3" w14:textId="77777777">
        <w:tc>
          <w:tcPr>
            <w:tcW w:w="1440" w:type="dxa"/>
          </w:tcPr>
          <w:p w14:paraId="44E714BB" w14:textId="77777777" w:rsidR="00120ACD" w:rsidRDefault="00000000">
            <w:r>
              <w:t>TC01</w:t>
            </w:r>
          </w:p>
        </w:tc>
        <w:tc>
          <w:tcPr>
            <w:tcW w:w="1440" w:type="dxa"/>
          </w:tcPr>
          <w:p w14:paraId="70131981" w14:textId="77777777" w:rsidR="00120ACD" w:rsidRDefault="00000000">
            <w:r>
              <w:t>Login</w:t>
            </w:r>
          </w:p>
        </w:tc>
        <w:tc>
          <w:tcPr>
            <w:tcW w:w="1440" w:type="dxa"/>
          </w:tcPr>
          <w:p w14:paraId="27C66652" w14:textId="77777777" w:rsidR="00120ACD" w:rsidRDefault="00000000">
            <w:r>
              <w:t>Verificar login com credenciais válidas</w:t>
            </w:r>
          </w:p>
        </w:tc>
        <w:tc>
          <w:tcPr>
            <w:tcW w:w="1440" w:type="dxa"/>
          </w:tcPr>
          <w:p w14:paraId="01502665" w14:textId="77777777" w:rsidR="00120ACD" w:rsidRDefault="00000000">
            <w:r>
              <w:t>Usuário e senha válidos</w:t>
            </w:r>
          </w:p>
        </w:tc>
        <w:tc>
          <w:tcPr>
            <w:tcW w:w="1440" w:type="dxa"/>
          </w:tcPr>
          <w:p w14:paraId="7ADD928E" w14:textId="77777777" w:rsidR="00120ACD" w:rsidRDefault="00000000">
            <w:r>
              <w:t>Acesso concedido</w:t>
            </w:r>
          </w:p>
        </w:tc>
        <w:tc>
          <w:tcPr>
            <w:tcW w:w="1440" w:type="dxa"/>
          </w:tcPr>
          <w:p w14:paraId="214C55B0" w14:textId="77777777" w:rsidR="00120ACD" w:rsidRDefault="00000000">
            <w:r>
              <w:t>João</w:t>
            </w:r>
          </w:p>
        </w:tc>
      </w:tr>
      <w:tr w:rsidR="00120ACD" w14:paraId="153BA571" w14:textId="77777777">
        <w:tc>
          <w:tcPr>
            <w:tcW w:w="1440" w:type="dxa"/>
          </w:tcPr>
          <w:p w14:paraId="32E3F4BF" w14:textId="77777777" w:rsidR="00120ACD" w:rsidRDefault="00000000">
            <w:r>
              <w:t>TC02</w:t>
            </w:r>
          </w:p>
        </w:tc>
        <w:tc>
          <w:tcPr>
            <w:tcW w:w="1440" w:type="dxa"/>
          </w:tcPr>
          <w:p w14:paraId="6E310C24" w14:textId="77777777" w:rsidR="00120ACD" w:rsidRDefault="00000000">
            <w:r>
              <w:t>Cadastro</w:t>
            </w:r>
          </w:p>
        </w:tc>
        <w:tc>
          <w:tcPr>
            <w:tcW w:w="1440" w:type="dxa"/>
          </w:tcPr>
          <w:p w14:paraId="6AABA93A" w14:textId="77777777" w:rsidR="00120ACD" w:rsidRDefault="00000000">
            <w:r>
              <w:t>Cadastro com e-mail inválido</w:t>
            </w:r>
          </w:p>
        </w:tc>
        <w:tc>
          <w:tcPr>
            <w:tcW w:w="1440" w:type="dxa"/>
          </w:tcPr>
          <w:p w14:paraId="5688027E" w14:textId="77777777" w:rsidR="00120ACD" w:rsidRDefault="00000000">
            <w:r>
              <w:t>Email: teste@</w:t>
            </w:r>
          </w:p>
        </w:tc>
        <w:tc>
          <w:tcPr>
            <w:tcW w:w="1440" w:type="dxa"/>
          </w:tcPr>
          <w:p w14:paraId="3AD46F3F" w14:textId="77777777" w:rsidR="00120ACD" w:rsidRDefault="00000000">
            <w:r>
              <w:t>Mensagem de erro exibida</w:t>
            </w:r>
          </w:p>
        </w:tc>
        <w:tc>
          <w:tcPr>
            <w:tcW w:w="1440" w:type="dxa"/>
          </w:tcPr>
          <w:p w14:paraId="02BC84B4" w14:textId="77777777" w:rsidR="00120ACD" w:rsidRDefault="00000000">
            <w:r>
              <w:t>Ana</w:t>
            </w:r>
          </w:p>
        </w:tc>
      </w:tr>
    </w:tbl>
    <w:p w14:paraId="2C468E6F" w14:textId="77777777" w:rsidR="00120ACD" w:rsidRDefault="00000000">
      <w:pPr>
        <w:pStyle w:val="Ttulo1"/>
      </w:pPr>
      <w:r>
        <w:t>8. Critérios de Sucesso</w:t>
      </w:r>
    </w:p>
    <w:p w14:paraId="29D31383" w14:textId="77777777" w:rsidR="00120ACD" w:rsidRDefault="00000000">
      <w:r>
        <w:t>Ex: 95% dos testes devem passar, sem erros críticos em produção, etc.</w:t>
      </w:r>
    </w:p>
    <w:p w14:paraId="21A0649B" w14:textId="77777777" w:rsidR="00120ACD" w:rsidRDefault="00000000">
      <w:pPr>
        <w:pStyle w:val="Ttulo1"/>
      </w:pPr>
      <w:r>
        <w:t>9. Riscos e Mitigações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0ACD" w14:paraId="4F797120" w14:textId="77777777">
        <w:tc>
          <w:tcPr>
            <w:tcW w:w="2160" w:type="dxa"/>
          </w:tcPr>
          <w:p w14:paraId="214043E2" w14:textId="77777777" w:rsidR="00120ACD" w:rsidRDefault="00000000">
            <w:r>
              <w:t>Risco</w:t>
            </w:r>
          </w:p>
        </w:tc>
        <w:tc>
          <w:tcPr>
            <w:tcW w:w="2160" w:type="dxa"/>
          </w:tcPr>
          <w:p w14:paraId="39790A12" w14:textId="77777777" w:rsidR="00120ACD" w:rsidRDefault="00000000">
            <w:r>
              <w:t>Impacto</w:t>
            </w:r>
          </w:p>
        </w:tc>
        <w:tc>
          <w:tcPr>
            <w:tcW w:w="2160" w:type="dxa"/>
          </w:tcPr>
          <w:p w14:paraId="73842DA0" w14:textId="77777777" w:rsidR="00120ACD" w:rsidRDefault="00000000">
            <w:r>
              <w:t>Probabilidade</w:t>
            </w:r>
          </w:p>
        </w:tc>
        <w:tc>
          <w:tcPr>
            <w:tcW w:w="2160" w:type="dxa"/>
          </w:tcPr>
          <w:p w14:paraId="30D75234" w14:textId="77777777" w:rsidR="00120ACD" w:rsidRDefault="00000000">
            <w:r>
              <w:t>Mitigação</w:t>
            </w:r>
          </w:p>
        </w:tc>
      </w:tr>
      <w:tr w:rsidR="00120ACD" w14:paraId="6AB5D537" w14:textId="77777777">
        <w:tc>
          <w:tcPr>
            <w:tcW w:w="2160" w:type="dxa"/>
          </w:tcPr>
          <w:p w14:paraId="00F5C979" w14:textId="77777777" w:rsidR="00120ACD" w:rsidRDefault="00000000">
            <w:r>
              <w:t>Atraso no ambiente de testes</w:t>
            </w:r>
          </w:p>
        </w:tc>
        <w:tc>
          <w:tcPr>
            <w:tcW w:w="2160" w:type="dxa"/>
          </w:tcPr>
          <w:p w14:paraId="703EC932" w14:textId="77777777" w:rsidR="00120ACD" w:rsidRDefault="00000000">
            <w:r>
              <w:t>Alto</w:t>
            </w:r>
          </w:p>
        </w:tc>
        <w:tc>
          <w:tcPr>
            <w:tcW w:w="2160" w:type="dxa"/>
          </w:tcPr>
          <w:p w14:paraId="33B983BE" w14:textId="77777777" w:rsidR="00120ACD" w:rsidRDefault="00000000">
            <w:r>
              <w:t>Média</w:t>
            </w:r>
          </w:p>
        </w:tc>
        <w:tc>
          <w:tcPr>
            <w:tcW w:w="2160" w:type="dxa"/>
          </w:tcPr>
          <w:p w14:paraId="6EFFE9B6" w14:textId="77777777" w:rsidR="00120ACD" w:rsidRDefault="00000000">
            <w:r>
              <w:t>Agendar com antecedência</w:t>
            </w:r>
          </w:p>
        </w:tc>
      </w:tr>
    </w:tbl>
    <w:p w14:paraId="5CC1809C" w14:textId="77777777" w:rsidR="00120ACD" w:rsidRDefault="00000000">
      <w:pPr>
        <w:pStyle w:val="Ttulo1"/>
      </w:pPr>
      <w:r>
        <w:t>10. Aprovação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0ACD" w14:paraId="2B7A35B1" w14:textId="77777777">
        <w:tc>
          <w:tcPr>
            <w:tcW w:w="2160" w:type="dxa"/>
          </w:tcPr>
          <w:p w14:paraId="066FD484" w14:textId="77777777" w:rsidR="00120ACD" w:rsidRDefault="00000000">
            <w:r>
              <w:t>Nome</w:t>
            </w:r>
          </w:p>
        </w:tc>
        <w:tc>
          <w:tcPr>
            <w:tcW w:w="2160" w:type="dxa"/>
          </w:tcPr>
          <w:p w14:paraId="0B387864" w14:textId="77777777" w:rsidR="00120ACD" w:rsidRDefault="00000000">
            <w:r>
              <w:t>Função</w:t>
            </w:r>
          </w:p>
        </w:tc>
        <w:tc>
          <w:tcPr>
            <w:tcW w:w="2160" w:type="dxa"/>
          </w:tcPr>
          <w:p w14:paraId="106F3CCB" w14:textId="77777777" w:rsidR="00120ACD" w:rsidRDefault="00000000">
            <w:r>
              <w:t>Assinatura</w:t>
            </w:r>
          </w:p>
        </w:tc>
        <w:tc>
          <w:tcPr>
            <w:tcW w:w="2160" w:type="dxa"/>
          </w:tcPr>
          <w:p w14:paraId="167BEE86" w14:textId="77777777" w:rsidR="00120ACD" w:rsidRDefault="00000000">
            <w:r>
              <w:t>Data</w:t>
            </w:r>
          </w:p>
        </w:tc>
      </w:tr>
    </w:tbl>
    <w:p w14:paraId="0A6A84D2" w14:textId="77777777" w:rsidR="00136638" w:rsidRDefault="00136638"/>
    <w:sectPr w:rsidR="001366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921495">
    <w:abstractNumId w:val="8"/>
  </w:num>
  <w:num w:numId="2" w16cid:durableId="81143277">
    <w:abstractNumId w:val="6"/>
  </w:num>
  <w:num w:numId="3" w16cid:durableId="836309103">
    <w:abstractNumId w:val="5"/>
  </w:num>
  <w:num w:numId="4" w16cid:durableId="754666217">
    <w:abstractNumId w:val="4"/>
  </w:num>
  <w:num w:numId="5" w16cid:durableId="1805269563">
    <w:abstractNumId w:val="7"/>
  </w:num>
  <w:num w:numId="6" w16cid:durableId="1704406459">
    <w:abstractNumId w:val="3"/>
  </w:num>
  <w:num w:numId="7" w16cid:durableId="1423918332">
    <w:abstractNumId w:val="2"/>
  </w:num>
  <w:num w:numId="8" w16cid:durableId="835846646">
    <w:abstractNumId w:val="1"/>
  </w:num>
  <w:num w:numId="9" w16cid:durableId="139385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ACD"/>
    <w:rsid w:val="00136638"/>
    <w:rsid w:val="0015074B"/>
    <w:rsid w:val="0029639D"/>
    <w:rsid w:val="00326F90"/>
    <w:rsid w:val="0054344D"/>
    <w:rsid w:val="00AA1D8D"/>
    <w:rsid w:val="00B47730"/>
    <w:rsid w:val="00BD07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2414A8"/>
  <w14:defaultImageDpi w14:val="300"/>
  <w15:docId w15:val="{40ABA1A7-994B-432F-9D3F-36A722E0F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Bárbara Pereira da Cruz Carvalho</cp:lastModifiedBy>
  <cp:revision>2</cp:revision>
  <dcterms:created xsi:type="dcterms:W3CDTF">2013-12-23T23:15:00Z</dcterms:created>
  <dcterms:modified xsi:type="dcterms:W3CDTF">2025-04-14T19:31:00Z</dcterms:modified>
  <cp:category/>
</cp:coreProperties>
</file>